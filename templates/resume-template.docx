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24"/>
        <w:jc w:val="center"/>
      </w:pPr>
      <w:r>
        <w:rPr>
          <w:rFonts w:ascii="Georgia" w:hAnsi="Georgia"/>
          <w:b/>
          <w:sz w:val="32"/>
        </w:rPr>
        <w:t>JANE DOE</w:t>
      </w:r>
    </w:p>
    <w:p>
      <w:pPr>
        <w:spacing w:before="60" w:after="24"/>
        <w:jc w:val="center"/>
      </w:pPr>
      <w:r>
        <w:rPr>
          <w:rFonts w:ascii="Georgia" w:hAnsi="Georgia"/>
        </w:rPr>
        <w:t>janedoe@email.com | 555.123.4567 | City, ST</w:t>
      </w:r>
    </w:p>
    <w:p>
      <w:pPr>
        <w:spacing w:before="240" w:after="24"/>
        <w:jc w:val="center"/>
        <w:pBdr>
          <w:bottom w:val="single" w:sz="6" w:space="0" w:color="auto"/>
        </w:pBdr>
      </w:pPr>
      <w:r>
        <w:rPr>
          <w:rFonts w:ascii="Georgia" w:hAnsi="Georgia"/>
          <w:b/>
        </w:rPr>
        <w:t>EDUCATION</w:t>
      </w:r>
    </w:p>
    <w:p>
      <w:pPr>
        <w:spacing w:before="60" w:after="24"/>
        <w:tabs>
          <w:tab w:val="right" w:pos="10800"/>
        </w:tabs>
      </w:pPr>
      <w:r>
        <w:rPr>
          <w:rFonts w:ascii="Georgia" w:hAnsi="Georgia"/>
          <w:b/>
          <w:sz w:val="20"/>
        </w:rPr>
        <w:t>University Name</w:t>
      </w:r>
      <w:r>
        <w:rPr>
          <w:rFonts w:ascii="Georgia" w:hAnsi="Georgia"/>
          <w:sz w:val="20"/>
        </w:rPr>
        <w:tab/>
        <w:t>City, ST</w:t>
      </w:r>
    </w:p>
    <w:p>
      <w:pPr>
        <w:spacing w:before="60" w:after="24"/>
        <w:tabs>
          <w:tab w:val="right" w:pos="10800"/>
        </w:tabs>
      </w:pPr>
      <w:r>
        <w:rPr>
          <w:rFonts w:ascii="Georgia" w:hAnsi="Georgia"/>
          <w:i/>
          <w:sz w:val="20"/>
        </w:rPr>
        <w:t>Degree, Major</w:t>
      </w:r>
      <w:r>
        <w:rPr>
          <w:rFonts w:ascii="Georgia" w:hAnsi="Georgia"/>
          <w:sz w:val="20"/>
        </w:rPr>
        <w:tab/>
        <w:t>Graduation Date</w:t>
      </w:r>
    </w:p>
    <w:p>
      <w:pPr>
        <w:spacing w:before="120" w:after="24"/>
        <w:tabs>
          <w:tab w:val="right" w:pos="10800"/>
        </w:tabs>
      </w:pPr>
      <w:r>
        <w:rPr>
          <w:rFonts w:ascii="Georgia" w:hAnsi="Georgia"/>
          <w:b/>
          <w:sz w:val="20"/>
        </w:rPr>
        <w:t>University Name</w:t>
      </w:r>
      <w:r>
        <w:rPr>
          <w:rFonts w:ascii="Georgia" w:hAnsi="Georgia"/>
          <w:sz w:val="20"/>
        </w:rPr>
        <w:tab/>
        <w:t>City, ST</w:t>
      </w:r>
    </w:p>
    <w:p>
      <w:pPr>
        <w:spacing w:before="60" w:after="24"/>
        <w:tabs>
          <w:tab w:val="right" w:pos="10800"/>
        </w:tabs>
      </w:pPr>
      <w:r>
        <w:rPr>
          <w:rFonts w:ascii="Georgia" w:hAnsi="Georgia"/>
          <w:i/>
          <w:sz w:val="20"/>
        </w:rPr>
        <w:t>Degree, Major</w:t>
      </w:r>
      <w:r>
        <w:rPr>
          <w:rFonts w:ascii="Georgia" w:hAnsi="Georgia"/>
          <w:sz w:val="20"/>
        </w:rPr>
        <w:tab/>
        <w:t>Graduation Date</w:t>
      </w:r>
    </w:p>
    <w:p>
      <w:pPr>
        <w:spacing w:before="120" w:after="24"/>
        <w:pBdr>
          <w:bottom w:val="single" w:sz="6" w:space="0" w:color="auto"/>
        </w:pBdr>
      </w:pPr>
      <w:r>
        <w:rPr>
          <w:rFonts w:ascii="Georgia" w:hAnsi="Georgia"/>
          <w:b/>
          <w:sz w:val="20"/>
        </w:rPr>
        <w:t xml:space="preserve">Relevant Skills: </w:t>
      </w:r>
      <w:r>
        <w:rPr>
          <w:rFonts w:ascii="Georgia" w:hAnsi="Georgia"/>
          <w:sz w:val="20"/>
        </w:rPr>
        <w:t>[Skill], [Skill], [Skill], [Skill], [Skill], [Skill]</w:t>
      </w:r>
    </w:p>
    <w:p>
      <w:pPr>
        <w:spacing w:before="240" w:after="24"/>
        <w:jc w:val="center"/>
        <w:pBdr>
          <w:bottom w:val="single" w:sz="6" w:space="0" w:color="auto"/>
        </w:pBdr>
      </w:pPr>
      <w:r>
        <w:rPr>
          <w:rFonts w:ascii="Georgia" w:hAnsi="Georgia"/>
          <w:b/>
        </w:rPr>
        <w:t>PROFESSIONAL EXPERIENCE</w:t>
      </w:r>
    </w:p>
    <w:p>
      <w:pPr>
        <w:spacing w:before="60" w:after="60"/>
        <w:tabs>
          <w:tab w:val="right" w:pos="10800"/>
        </w:tabs>
      </w:pPr>
      <w:r>
        <w:rPr>
          <w:rFonts w:ascii="Georgia" w:hAnsi="Georgia"/>
          <w:b/>
        </w:rPr>
        <w:t>CURRENT COMPANY</w:t>
      </w:r>
      <w:r>
        <w:rPr>
          <w:rFonts w:ascii="Georgia" w:hAnsi="Georgia"/>
          <w:sz w:val="20"/>
        </w:rPr>
        <w:tab/>
        <w:t>City, ST</w:t>
      </w:r>
    </w:p>
    <w:p>
      <w:pPr>
        <w:spacing w:before="60" w:after="0"/>
        <w:tabs>
          <w:tab w:val="right" w:pos="10800"/>
        </w:tabs>
      </w:pPr>
      <w:r>
        <w:rPr>
          <w:rFonts w:ascii="Georgia" w:hAnsi="Georgia"/>
          <w:b/>
          <w:sz w:val="20"/>
        </w:rPr>
        <w:t>Your Title</w:t>
      </w:r>
      <w:r>
        <w:rPr>
          <w:rFonts w:ascii="Georgia" w:hAnsi="Georgia"/>
          <w:sz w:val="20"/>
        </w:rPr>
        <w:t xml:space="preserve"> </w:t>
        <w:tab/>
      </w:r>
      <w:r>
        <w:rPr>
          <w:rFonts w:ascii="Georgia" w:hAnsi="Georgia"/>
          <w:sz w:val="20"/>
        </w:rPr>
        <w:t>Start Date – Present</w:t>
      </w:r>
    </w:p>
    <w:p>
      <w:pPr>
        <w:spacing w:before="60" w:after="24"/>
      </w:pPr>
      <w:r>
        <w:rPr>
          <w:rFonts w:ascii="Georgia" w:hAnsi="Georgia"/>
          <w:i/>
          <w:sz w:val="20"/>
        </w:rPr>
        <w:t>Brief context line about the team, org, or mission — one sentence max</w:t>
      </w:r>
    </w:p>
    <w:p>
      <w:pPr>
        <w:pStyle w:val="ListParagraph"/>
        <w:spacing w:before="60" w:after="24"/>
        <w:numPr>
          <w:ilvl w:val="0"/>
          <w:numId w:val="1"/>
        </w:numPr>
        <w:ind w:left="360"/>
      </w:pPr>
      <w:r>
        <w:rPr>
          <w:rFonts w:ascii="Georgia" w:hAnsi="Georgia"/>
          <w:sz w:val="20"/>
        </w:rPr>
        <w:t>[Action verb] + what you did + how you did it + measurable result (e.g., "Led redesign of onboarding flow across 3 product lines — reduced time-to-value by 35% and increased 30-day retention from 62% to 78%")</w:t>
      </w:r>
    </w:p>
    <w:p>
      <w:pPr>
        <w:pStyle w:val="ListParagraph"/>
        <w:spacing w:before="60" w:after="24"/>
        <w:numPr>
          <w:ilvl w:val="0"/>
          <w:numId w:val="1"/>
        </w:numPr>
        <w:ind w:left="360"/>
      </w:pPr>
      <w:r>
        <w:rPr>
          <w:rFonts w:ascii="Georgia" w:hAnsi="Georgia"/>
          <w:sz w:val="20"/>
        </w:rPr>
        <w:t>[Action verb] + what you did + scope/scale + outcome with a number</w:t>
      </w:r>
    </w:p>
    <w:p>
      <w:pPr>
        <w:pStyle w:val="ListParagraph"/>
        <w:spacing w:before="60" w:after="24"/>
        <w:numPr>
          <w:ilvl w:val="0"/>
          <w:numId w:val="1"/>
        </w:numPr>
        <w:ind w:left="360"/>
      </w:pPr>
      <w:r>
        <w:rPr>
          <w:rFonts w:ascii="Georgia" w:hAnsi="Georgia"/>
          <w:sz w:val="20"/>
        </w:rPr>
        <w:t>[Action verb] + what you did + who you collaborated with + business impact</w:t>
      </w:r>
    </w:p>
    <w:p>
      <w:pPr>
        <w:pStyle w:val="ListParagraph"/>
        <w:spacing w:before="60" w:after="24"/>
        <w:numPr>
          <w:ilvl w:val="0"/>
          <w:numId w:val="1"/>
        </w:numPr>
        <w:ind w:left="360"/>
      </w:pPr>
      <w:r>
        <w:rPr>
          <w:rFonts w:ascii="Georgia" w:hAnsi="Georgia"/>
          <w:sz w:val="20"/>
        </w:rPr>
        <w:t>[Action verb] + what you did + the "so what" — why it mattered to the business</w:t>
      </w:r>
    </w:p>
    <w:p>
      <w:pPr>
        <w:spacing w:before="60" w:after="60"/>
        <w:tabs>
          <w:tab w:val="right" w:pos="10800"/>
        </w:tabs>
      </w:pPr>
      <w:r>
        <w:rPr>
          <w:rFonts w:ascii="Georgia" w:hAnsi="Georgia"/>
          <w:b/>
        </w:rPr>
        <w:t>PREVIOUS COMPANY</w:t>
      </w:r>
      <w:r>
        <w:rPr>
          <w:rFonts w:ascii="Georgia" w:hAnsi="Georgia"/>
          <w:sz w:val="20"/>
        </w:rPr>
        <w:tab/>
        <w:t>City, ST</w:t>
      </w:r>
    </w:p>
    <w:p>
      <w:pPr>
        <w:spacing w:before="60" w:after="0"/>
        <w:tabs>
          <w:tab w:val="right" w:pos="10800"/>
        </w:tabs>
      </w:pPr>
      <w:r>
        <w:rPr>
          <w:rFonts w:ascii="Georgia" w:hAnsi="Georgia"/>
          <w:b/>
          <w:sz w:val="20"/>
        </w:rPr>
        <w:t>Your Title</w:t>
      </w:r>
      <w:r>
        <w:rPr>
          <w:rFonts w:ascii="Georgia" w:hAnsi="Georgia"/>
          <w:sz w:val="20"/>
        </w:rPr>
        <w:t xml:space="preserve"> </w:t>
        <w:tab/>
      </w:r>
      <w:r>
        <w:rPr>
          <w:rFonts w:ascii="Georgia" w:hAnsi="Georgia"/>
          <w:sz w:val="20"/>
        </w:rPr>
        <w:t>Start Date – End Date</w:t>
      </w:r>
    </w:p>
    <w:p>
      <w:pPr>
        <w:spacing w:before="60" w:after="24"/>
      </w:pPr>
      <w:r>
        <w:rPr>
          <w:rFonts w:ascii="Georgia" w:hAnsi="Georgia"/>
          <w:i/>
          <w:sz w:val="20"/>
        </w:rPr>
        <w:t>Brief context line — what the company does or what your team owned</w:t>
      </w:r>
    </w:p>
    <w:p>
      <w:pPr>
        <w:pStyle w:val="ListParagraph"/>
        <w:spacing w:before="60" w:after="24"/>
        <w:numPr>
          <w:ilvl w:val="0"/>
          <w:numId w:val="1"/>
        </w:numPr>
        <w:ind w:left="360"/>
      </w:pPr>
      <w:r>
        <w:rPr>
          <w:rFonts w:ascii="Georgia" w:hAnsi="Georgia"/>
          <w:sz w:val="20"/>
        </w:rPr>
        <w:t>[Action verb] + what you did + measurable result</w:t>
      </w:r>
    </w:p>
    <w:p>
      <w:pPr>
        <w:pStyle w:val="ListParagraph"/>
        <w:spacing w:before="60" w:after="24"/>
        <w:numPr>
          <w:ilvl w:val="0"/>
          <w:numId w:val="1"/>
        </w:numPr>
        <w:ind w:left="360"/>
      </w:pPr>
      <w:r>
        <w:rPr>
          <w:rFonts w:ascii="Georgia" w:hAnsi="Georgia"/>
          <w:sz w:val="20"/>
        </w:rPr>
        <w:t>[Action verb] + what you did + scope + outcome</w:t>
      </w:r>
    </w:p>
    <w:p>
      <w:pPr>
        <w:pStyle w:val="ListParagraph"/>
        <w:spacing w:before="60" w:after="24"/>
        <w:numPr>
          <w:ilvl w:val="0"/>
          <w:numId w:val="1"/>
        </w:numPr>
        <w:ind w:left="360"/>
      </w:pPr>
      <w:r>
        <w:rPr>
          <w:rFonts w:ascii="Georgia" w:hAnsi="Georgia"/>
          <w:sz w:val="20"/>
        </w:rPr>
        <w:t>[Action verb] + what you did + cross-functional aspect + impact</w:t>
      </w:r>
    </w:p>
    <w:p>
      <w:pPr>
        <w:spacing w:before="60" w:after="0"/>
        <w:tabs>
          <w:tab w:val="right" w:pos="10800"/>
        </w:tabs>
      </w:pPr>
      <w:r>
        <w:rPr>
          <w:rFonts w:ascii="Georgia" w:hAnsi="Georgia"/>
          <w:b/>
          <w:sz w:val="20"/>
        </w:rPr>
        <w:t>Earlier Title</w:t>
      </w:r>
      <w:r>
        <w:rPr>
          <w:rFonts w:ascii="Georgia" w:hAnsi="Georgia"/>
          <w:sz w:val="20"/>
        </w:rPr>
        <w:t xml:space="preserve"> (if promoted)</w:t>
      </w:r>
      <w:r>
        <w:rPr>
          <w:rFonts w:ascii="Georgia" w:hAnsi="Georgia"/>
          <w:sz w:val="20"/>
        </w:rPr>
        <w:t xml:space="preserve"> </w:t>
        <w:tab/>
      </w:r>
      <w:r>
        <w:rPr>
          <w:rFonts w:ascii="Georgia" w:hAnsi="Georgia"/>
          <w:sz w:val="20"/>
        </w:rPr>
        <w:t>Start Date – End Date</w:t>
      </w:r>
    </w:p>
    <w:p>
      <w:pPr>
        <w:pStyle w:val="ListParagraph"/>
        <w:spacing w:before="60" w:after="24"/>
        <w:numPr>
          <w:ilvl w:val="0"/>
          <w:numId w:val="1"/>
        </w:numPr>
        <w:ind w:left="360"/>
      </w:pPr>
      <w:r>
        <w:rPr>
          <w:rFonts w:ascii="Georgia" w:hAnsi="Georgia"/>
          <w:sz w:val="20"/>
        </w:rPr>
        <w:t>[Action verb] + what you did + measurable result</w:t>
      </w:r>
    </w:p>
    <w:p>
      <w:pPr>
        <w:pStyle w:val="ListParagraph"/>
        <w:spacing w:before="60" w:after="24"/>
        <w:numPr>
          <w:ilvl w:val="0"/>
          <w:numId w:val="1"/>
        </w:numPr>
        <w:ind w:left="360"/>
      </w:pPr>
      <w:r>
        <w:rPr>
          <w:rFonts w:ascii="Georgia" w:hAnsi="Georgia"/>
          <w:sz w:val="20"/>
        </w:rPr>
        <w:t>[Action verb] + what you did + outcome</w:t>
      </w:r>
    </w:p>
    <w:p>
      <w:pPr>
        <w:spacing w:before="60" w:after="60"/>
        <w:tabs>
          <w:tab w:val="right" w:pos="10800"/>
        </w:tabs>
      </w:pPr>
      <w:r>
        <w:rPr>
          <w:rFonts w:ascii="Georgia" w:hAnsi="Georgia"/>
          <w:b/>
        </w:rPr>
        <w:t>EARLIER COMPANY</w:t>
      </w:r>
      <w:r>
        <w:rPr>
          <w:rFonts w:ascii="Georgia" w:hAnsi="Georgia"/>
          <w:sz w:val="20"/>
        </w:rPr>
        <w:tab/>
        <w:t>City, ST</w:t>
      </w:r>
    </w:p>
    <w:p>
      <w:pPr>
        <w:spacing w:before="60" w:after="0"/>
        <w:tabs>
          <w:tab w:val="right" w:pos="10800"/>
        </w:tabs>
      </w:pPr>
      <w:r>
        <w:rPr>
          <w:rFonts w:ascii="Georgia" w:hAnsi="Georgia"/>
          <w:b/>
          <w:sz w:val="20"/>
        </w:rPr>
        <w:t>Your Title</w:t>
      </w:r>
      <w:r>
        <w:rPr>
          <w:rFonts w:ascii="Georgia" w:hAnsi="Georgia"/>
          <w:sz w:val="20"/>
        </w:rPr>
        <w:t xml:space="preserve"> </w:t>
        <w:tab/>
      </w:r>
      <w:r>
        <w:rPr>
          <w:rFonts w:ascii="Georgia" w:hAnsi="Georgia"/>
          <w:sz w:val="20"/>
        </w:rPr>
        <w:t>Start Date – End Date</w:t>
      </w:r>
    </w:p>
    <w:p>
      <w:pPr>
        <w:pStyle w:val="ListParagraph"/>
        <w:spacing w:before="60" w:after="24"/>
        <w:numPr>
          <w:ilvl w:val="0"/>
          <w:numId w:val="1"/>
        </w:numPr>
        <w:ind w:left="360"/>
      </w:pPr>
      <w:r>
        <w:rPr>
          <w:rFonts w:ascii="Georgia" w:hAnsi="Georgia"/>
          <w:sz w:val="20"/>
        </w:rPr>
        <w:t>[Action verb] + what you did + measurable result</w:t>
      </w:r>
    </w:p>
    <w:p>
      <w:pPr>
        <w:pStyle w:val="ListParagraph"/>
        <w:spacing w:before="60" w:after="24"/>
        <w:numPr>
          <w:ilvl w:val="0"/>
          <w:numId w:val="1"/>
        </w:numPr>
        <w:ind w:left="360"/>
      </w:pPr>
      <w:r>
        <w:rPr>
          <w:rFonts w:ascii="Georgia" w:hAnsi="Georgia"/>
          <w:sz w:val="20"/>
        </w:rPr>
        <w:t>[Action verb] + what you did + scope + outcome</w:t>
      </w:r>
    </w:p>
    <w:p>
      <w:pPr>
        <w:pStyle w:val="ListParagraph"/>
        <w:spacing w:before="60" w:after="24"/>
        <w:numPr>
          <w:ilvl w:val="0"/>
          <w:numId w:val="1"/>
        </w:numPr>
        <w:ind w:left="360"/>
      </w:pPr>
      <w:r>
        <w:rPr>
          <w:rFonts w:ascii="Georgia" w:hAnsi="Georgia"/>
          <w:sz w:val="20"/>
        </w:rPr>
        <w:t>[Action verb] + what you did + impact</w:t>
      </w:r>
    </w:p>
    <w:p>
      <w:pPr>
        <w:spacing w:before="240" w:after="24"/>
        <w:jc w:val="center"/>
        <w:pBdr>
          <w:bottom w:val="single" w:sz="6" w:space="0" w:color="auto"/>
        </w:pBdr>
      </w:pPr>
      <w:r>
        <w:rPr>
          <w:rFonts w:ascii="Georgia" w:hAnsi="Georgia"/>
          <w:b/>
        </w:rPr>
        <w:t>ADDITIONAL</w:t>
      </w:r>
    </w:p>
    <w:p>
      <w:pPr>
        <w:spacing w:before="60" w:after="24"/>
      </w:pPr>
      <w:r>
        <w:rPr>
          <w:rFonts w:ascii="Georgia" w:hAnsi="Georgia"/>
          <w:b/>
          <w:sz w:val="20"/>
        </w:rPr>
        <w:t xml:space="preserve">Leadership / Board / Volunteer: </w:t>
      </w:r>
      <w:r>
        <w:rPr>
          <w:rFonts w:ascii="Georgia" w:hAnsi="Georgia"/>
          <w:sz w:val="20"/>
        </w:rPr>
        <w:t>[Organization] — [one-line description of your role or the org's mission]</w:t>
      </w:r>
    </w:p>
    <w:sectPr w:rsidR="00FC693F" w:rsidRPr="0006063C" w:rsidSect="00034616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0">
    <w:lvl w:ilvl="0">
      <w:start w:val="1"/>
      <w:numFmt w:val="bullet"/>
      <w:lvlText w:val="•"/>
      <w:lvlJc w:val="left"/>
      <w:pPr>
        <w:ind w:left="460" w:hanging="360"/>
      </w:pPr>
      <w:rPr>
        <w:rFonts w:ascii="Georgia" w:hAnsi="Georgia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